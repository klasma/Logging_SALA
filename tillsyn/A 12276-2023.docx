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12276-2023 i Sala kommun</w:t>
      </w:r>
    </w:p>
    <w:p>
      <w:r>
        <w:t>Detta dokument behandlar höga naturvärden i avverkningsamälan A 12276-2023 i Sala kommun. Denna avverkningsanmälan inkom 2023-03-10 och omfattar 28,6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22 naturvårdsarter hittats: knärot (VU, §8), laxporing (VU), rynkskinn (VU), tallbarksvartbagge (VU), vågticka (VU), gransotdyna (NT), mindre hackspett (NT, §4), motaggsvamp (NT), spillkråka (NT, §4), såpfingersvamp (NT), tallticka (NT), talltita (NT, §4), ullticka (NT), vedtrappmossa (NT), björksplintborre (S), brandticka (S), bronshjon (S), mindre märgborre (S), skarp dropptaggsvamp (S), thomsons trägnagare (S), vanlig flatbagge (S) och vedticka (S). Av dessa är 14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495614"/>
            <wp:docPr id="1" name="Picture 1"/>
            <wp:cNvGraphicFramePr>
              <a:graphicFrameLocks noChangeAspect="1"/>
            </wp:cNvGraphicFramePr>
            <a:graphic>
              <a:graphicData uri="http://schemas.openxmlformats.org/drawingml/2006/picture">
                <pic:pic>
                  <pic:nvPicPr>
                    <pic:cNvPr id="0" name="A 12276-2023.png"/>
                    <pic:cNvPicPr/>
                  </pic:nvPicPr>
                  <pic:blipFill>
                    <a:blip r:embed="rId16"/>
                    <a:stretch>
                      <a:fillRect/>
                    </a:stretch>
                  </pic:blipFill>
                  <pic:spPr>
                    <a:xfrm>
                      <a:off x="0" y="0"/>
                      <a:ext cx="5486400" cy="34956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6635077, E 572483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Mindre hackspett (NT, §4)</w:t>
      </w:r>
    </w:p>
    <w:p>
      <w:pPr>
        <w:pStyle w:val="ListBullet"/>
      </w:pPr>
      <w:r>
        <w:t>Spillkråka (NT, §4)</w:t>
      </w:r>
    </w:p>
    <w:p>
      <w:pPr>
        <w:pStyle w:val="ListBullet"/>
      </w:pPr>
      <w:r>
        <w:t>Talltita (NT, §4)</w:t>
      </w:r>
    </w:p>
    <w:p>
      <w:r>
        <w:t>I det avverkningsanmälda området finns 37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089885"/>
            <wp:docPr id="2" name="Picture 2"/>
            <wp:cNvGraphicFramePr>
              <a:graphicFrameLocks noChangeAspect="1"/>
            </wp:cNvGraphicFramePr>
            <a:graphic>
              <a:graphicData uri="http://schemas.openxmlformats.org/drawingml/2006/picture">
                <pic:pic>
                  <pic:nvPicPr>
                    <pic:cNvPr id="0" name="A 12276-2023.png"/>
                    <pic:cNvPicPr/>
                  </pic:nvPicPr>
                  <pic:blipFill>
                    <a:blip r:embed="rId17"/>
                    <a:stretch>
                      <a:fillRect/>
                    </a:stretch>
                  </pic:blipFill>
                  <pic:spPr>
                    <a:xfrm>
                      <a:off x="0" y="0"/>
                      <a:ext cx="5486400" cy="4089885"/>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6635077, E 572483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2023-09-20</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